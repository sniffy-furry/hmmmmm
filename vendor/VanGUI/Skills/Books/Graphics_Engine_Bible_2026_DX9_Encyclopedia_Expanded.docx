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Graphics Engine Bible 2026 – DirectX 9 Encyclopedia Edition</w:t>
      </w:r>
    </w:p>
    <w:p>
      <w:r>
        <w:br/>
        <w:t>This encyclopedia focuses on advanced DirectX 9 graphics engineering, legacy renderer modernization,</w:t>
        <w:br/>
        <w:t>injector architecture, shader replacement systems, deferred rendering, ENB-style frameworks,</w:t>
        <w:br/>
        <w:t>and case studies including Need for Speed Most Wanted (2005), Drift City, GTA San Andreas,</w:t>
        <w:br/>
        <w:t>and Prism3D-based engines.</w:t>
        <w:br/>
      </w:r>
    </w:p>
    <w:p>
      <w:pPr>
        <w:pStyle w:val="Heading1"/>
      </w:pPr>
      <w:r>
        <w:t>Chapter 1 - DirectX 9 Renderer Architecture</w:t>
      </w:r>
    </w:p>
    <w:p>
      <w:r>
        <w:t>This chapter is intended to be expanded into a full technical reference. The following areas form the foundation of the chapter:</w:t>
      </w:r>
    </w:p>
    <w:p>
      <w:pPr>
        <w:pStyle w:val="ListBullet"/>
      </w:pPr>
      <w:r>
        <w:t>Device creation and reset handling</w:t>
      </w:r>
    </w:p>
    <w:p>
      <w:pPr>
        <w:pStyle w:val="ListBullet"/>
      </w:pPr>
      <w:r>
        <w:t>Swap chains and presentation</w:t>
      </w:r>
    </w:p>
    <w:p>
      <w:pPr>
        <w:pStyle w:val="ListBullet"/>
      </w:pPr>
      <w:r>
        <w:t>Render targets and MRTs</w:t>
      </w:r>
    </w:p>
    <w:p>
      <w:pPr>
        <w:pStyle w:val="ListBullet"/>
      </w:pPr>
      <w:r>
        <w:t>State management and batching</w:t>
      </w:r>
    </w:p>
    <w:p>
      <w:pPr>
        <w:pStyle w:val="ListBullet"/>
      </w:pPr>
      <w:r>
        <w:t>Resource lifetime management</w:t>
      </w:r>
    </w:p>
    <w:p>
      <w:pPr>
        <w:pStyle w:val="ListBullet"/>
      </w:pPr>
      <w:r>
        <w:t>Performance constraints of SM3.0 hardware</w:t>
      </w:r>
    </w:p>
    <w:p>
      <w:r>
        <w:t>Engineering Notes: Discuss implementation details, memory usage, GPU costs, compatibility concerns, debugging techniques, and modernization strategies for legacy DirectX 9 engines.</w:t>
      </w:r>
    </w:p>
    <w:p>
      <w:pPr>
        <w:pStyle w:val="Heading1"/>
      </w:pPr>
      <w:r>
        <w:t>Chapter 2 - Deferred Rendering in DX9</w:t>
      </w:r>
    </w:p>
    <w:p>
      <w:r>
        <w:t>This chapter is intended to be expanded into a full technical reference. The following areas form the foundation of the chapter:</w:t>
      </w:r>
    </w:p>
    <w:p>
      <w:pPr>
        <w:pStyle w:val="ListBullet"/>
      </w:pPr>
      <w:r>
        <w:t>Depth prepass design</w:t>
      </w:r>
    </w:p>
    <w:p>
      <w:pPr>
        <w:pStyle w:val="ListBullet"/>
      </w:pPr>
      <w:r>
        <w:t>G-buffer layouts</w:t>
      </w:r>
    </w:p>
    <w:p>
      <w:pPr>
        <w:pStyle w:val="ListBullet"/>
      </w:pPr>
      <w:r>
        <w:t>Normal encoding</w:t>
      </w:r>
    </w:p>
    <w:p>
      <w:pPr>
        <w:pStyle w:val="ListBullet"/>
      </w:pPr>
      <w:r>
        <w:t>Light accumulation</w:t>
      </w:r>
    </w:p>
    <w:p>
      <w:pPr>
        <w:pStyle w:val="ListBullet"/>
      </w:pPr>
      <w:r>
        <w:t>Stencil light volumes</w:t>
      </w:r>
    </w:p>
    <w:p>
      <w:pPr>
        <w:pStyle w:val="ListBullet"/>
      </w:pPr>
      <w:r>
        <w:t>HDR integration</w:t>
      </w:r>
    </w:p>
    <w:p>
      <w:pPr>
        <w:pStyle w:val="ListBullet"/>
      </w:pPr>
      <w:r>
        <w:t>Transparency strategies</w:t>
      </w:r>
    </w:p>
    <w:p>
      <w:r>
        <w:t>Engineering Notes: Discuss implementation details, memory usage, GPU costs, compatibility concerns, debugging techniques, and modernization strategies for legacy DirectX 9 engines.</w:t>
      </w:r>
    </w:p>
    <w:p>
      <w:pPr>
        <w:pStyle w:val="Heading1"/>
      </w:pPr>
      <w:r>
        <w:t>Chapter 3 - Forward+, Clustered and Hybrid Approaches</w:t>
      </w:r>
    </w:p>
    <w:p>
      <w:r>
        <w:t>This chapter is intended to be expanded into a full technical reference. The following areas form the foundation of the chapter:</w:t>
      </w:r>
    </w:p>
    <w:p>
      <w:pPr>
        <w:pStyle w:val="ListBullet"/>
      </w:pPr>
      <w:r>
        <w:t>CPU-generated tile lists</w:t>
      </w:r>
    </w:p>
    <w:p>
      <w:pPr>
        <w:pStyle w:val="ListBullet"/>
      </w:pPr>
      <w:r>
        <w:t>Cluster emulation</w:t>
      </w:r>
    </w:p>
    <w:p>
      <w:pPr>
        <w:pStyle w:val="ListBullet"/>
      </w:pPr>
      <w:r>
        <w:t>Light culling</w:t>
      </w:r>
    </w:p>
    <w:p>
      <w:pPr>
        <w:pStyle w:val="ListBullet"/>
      </w:pPr>
      <w:r>
        <w:t>Bandwidth optimization</w:t>
      </w:r>
    </w:p>
    <w:p>
      <w:pPr>
        <w:pStyle w:val="ListBullet"/>
      </w:pPr>
      <w:r>
        <w:t>Hybrid deferred/forward pipelines</w:t>
      </w:r>
    </w:p>
    <w:p>
      <w:r>
        <w:t>Engineering Notes: Discuss implementation details, memory usage, GPU costs, compatibility concerns, debugging techniques, and modernization strategies for legacy DirectX 9 engines.</w:t>
      </w:r>
    </w:p>
    <w:p>
      <w:pPr>
        <w:pStyle w:val="Heading1"/>
      </w:pPr>
      <w:r>
        <w:t>Chapter 4 - Injector Engineering</w:t>
      </w:r>
    </w:p>
    <w:p>
      <w:r>
        <w:t>This chapter is intended to be expanded into a full technical reference. The following areas form the foundation of the chapter:</w:t>
      </w:r>
    </w:p>
    <w:p>
      <w:pPr>
        <w:pStyle w:val="ListBullet"/>
      </w:pPr>
      <w:r>
        <w:t>IDirect3DDevice9 hooks</w:t>
      </w:r>
    </w:p>
    <w:p>
      <w:pPr>
        <w:pStyle w:val="ListBullet"/>
      </w:pPr>
      <w:r>
        <w:t>Present hooks</w:t>
      </w:r>
    </w:p>
    <w:p>
      <w:pPr>
        <w:pStyle w:val="ListBullet"/>
      </w:pPr>
      <w:r>
        <w:t>EndScene hooks</w:t>
      </w:r>
    </w:p>
    <w:p>
      <w:pPr>
        <w:pStyle w:val="ListBullet"/>
      </w:pPr>
      <w:r>
        <w:t>Reset hooks</w:t>
      </w:r>
    </w:p>
    <w:p>
      <w:pPr>
        <w:pStyle w:val="ListBullet"/>
      </w:pPr>
      <w:r>
        <w:t>State-block capture and restoration</w:t>
      </w:r>
    </w:p>
    <w:p>
      <w:pPr>
        <w:pStyle w:val="ListBullet"/>
      </w:pPr>
      <w:r>
        <w:t>Lost device recovery</w:t>
      </w:r>
    </w:p>
    <w:p>
      <w:r>
        <w:t>Engineering Notes: Discuss implementation details, memory usage, GPU costs, compatibility concerns, debugging techniques, and modernization strategies for legacy DirectX 9 engines.</w:t>
      </w:r>
    </w:p>
    <w:p>
      <w:pPr>
        <w:pStyle w:val="Heading1"/>
      </w:pPr>
      <w:r>
        <w:t>Chapter 5 - Shader Replacement Systems</w:t>
      </w:r>
    </w:p>
    <w:p>
      <w:r>
        <w:t>This chapter is intended to be expanded into a full technical reference. The following areas form the foundation of the chapter:</w:t>
      </w:r>
    </w:p>
    <w:p>
      <w:pPr>
        <w:pStyle w:val="ListBullet"/>
      </w:pPr>
      <w:r>
        <w:t>Shader hashing</w:t>
      </w:r>
    </w:p>
    <w:p>
      <w:pPr>
        <w:pStyle w:val="ListBullet"/>
      </w:pPr>
      <w:r>
        <w:t>Runtime replacement</w:t>
      </w:r>
    </w:p>
    <w:p>
      <w:pPr>
        <w:pStyle w:val="ListBullet"/>
      </w:pPr>
      <w:r>
        <w:t>Material classification</w:t>
      </w:r>
    </w:p>
    <w:p>
      <w:pPr>
        <w:pStyle w:val="ListBullet"/>
      </w:pPr>
      <w:r>
        <w:t>Road shaders</w:t>
      </w:r>
    </w:p>
    <w:p>
      <w:pPr>
        <w:pStyle w:val="ListBullet"/>
      </w:pPr>
      <w:r>
        <w:t>Vehicle shaders</w:t>
      </w:r>
    </w:p>
    <w:p>
      <w:pPr>
        <w:pStyle w:val="ListBullet"/>
      </w:pPr>
      <w:r>
        <w:t>Reflection shaders</w:t>
      </w:r>
    </w:p>
    <w:p>
      <w:r>
        <w:t>Engineering Notes: Discuss implementation details, memory usage, GPU costs, compatibility concerns, debugging techniques, and modernization strategies for legacy DirectX 9 engines.</w:t>
      </w:r>
    </w:p>
    <w:p>
      <w:pPr>
        <w:pStyle w:val="Heading1"/>
      </w:pPr>
      <w:r>
        <w:t>Chapter 6 - Post Processing Frameworks</w:t>
      </w:r>
    </w:p>
    <w:p>
      <w:r>
        <w:t>This chapter is intended to be expanded into a full technical reference. The following areas form the foundation of the chapter:</w:t>
      </w:r>
    </w:p>
    <w:p>
      <w:pPr>
        <w:pStyle w:val="ListBullet"/>
      </w:pPr>
      <w:r>
        <w:t>HDR</w:t>
      </w:r>
    </w:p>
    <w:p>
      <w:pPr>
        <w:pStyle w:val="ListBullet"/>
      </w:pPr>
      <w:r>
        <w:t>Bloom</w:t>
      </w:r>
    </w:p>
    <w:p>
      <w:pPr>
        <w:pStyle w:val="ListBullet"/>
      </w:pPr>
      <w:r>
        <w:t>SSAO</w:t>
      </w:r>
    </w:p>
    <w:p>
      <w:pPr>
        <w:pStyle w:val="ListBullet"/>
      </w:pPr>
      <w:r>
        <w:t>SSR</w:t>
      </w:r>
    </w:p>
    <w:p>
      <w:pPr>
        <w:pStyle w:val="ListBullet"/>
      </w:pPr>
      <w:r>
        <w:t>Volumetric fog</w:t>
      </w:r>
    </w:p>
    <w:p>
      <w:pPr>
        <w:pStyle w:val="ListBullet"/>
      </w:pPr>
      <w:r>
        <w:t>Color grading</w:t>
      </w:r>
    </w:p>
    <w:p>
      <w:pPr>
        <w:pStyle w:val="ListBullet"/>
      </w:pPr>
      <w:r>
        <w:t>Sharpening</w:t>
      </w:r>
    </w:p>
    <w:p>
      <w:r>
        <w:t>Engineering Notes: Discuss implementation details, memory usage, GPU costs, compatibility concerns, debugging techniques, and modernization strategies for legacy DirectX 9 engines.</w:t>
      </w:r>
    </w:p>
    <w:p>
      <w:pPr>
        <w:pStyle w:val="Heading1"/>
      </w:pPr>
      <w:r>
        <w:t>Chapter 7 - NFS Most Wanted 2005 Renderer Analysis</w:t>
      </w:r>
    </w:p>
    <w:p>
      <w:r>
        <w:t>This chapter is intended to be expanded into a full technical reference. The following areas form the foundation of the chapter:</w:t>
      </w:r>
    </w:p>
    <w:p>
      <w:pPr>
        <w:pStyle w:val="ListBullet"/>
      </w:pPr>
      <w:r>
        <w:t>Render pipeline order</w:t>
      </w:r>
    </w:p>
    <w:p>
      <w:pPr>
        <w:pStyle w:val="ListBullet"/>
      </w:pPr>
      <w:r>
        <w:t>Vehicle renderer</w:t>
      </w:r>
    </w:p>
    <w:p>
      <w:pPr>
        <w:pStyle w:val="ListBullet"/>
      </w:pPr>
      <w:r>
        <w:t>Road materials</w:t>
      </w:r>
    </w:p>
    <w:p>
      <w:pPr>
        <w:pStyle w:val="ListBullet"/>
      </w:pPr>
      <w:r>
        <w:t>Reflection systems</w:t>
      </w:r>
    </w:p>
    <w:p>
      <w:pPr>
        <w:pStyle w:val="ListBullet"/>
      </w:pPr>
      <w:r>
        <w:t>Shadow systems</w:t>
      </w:r>
    </w:p>
    <w:p>
      <w:pPr>
        <w:pStyle w:val="ListBullet"/>
      </w:pPr>
      <w:r>
        <w:t>Streaming architecture</w:t>
      </w:r>
    </w:p>
    <w:p>
      <w:pPr>
        <w:pStyle w:val="ListBullet"/>
      </w:pPr>
      <w:r>
        <w:t>Motion blur and speed effects</w:t>
      </w:r>
    </w:p>
    <w:p>
      <w:r>
        <w:t>Engineering Notes: Discuss implementation details, memory usage, GPU costs, compatibility concerns, debugging techniques, and modernization strategies for legacy DirectX 9 engines.</w:t>
      </w:r>
    </w:p>
    <w:p>
      <w:pPr>
        <w:pStyle w:val="Heading1"/>
      </w:pPr>
      <w:r>
        <w:t>Chapter 8 - Drift City Modernization</w:t>
      </w:r>
    </w:p>
    <w:p>
      <w:r>
        <w:t>This chapter is intended to be expanded into a full technical reference. The following areas form the foundation of the chapter:</w:t>
      </w:r>
    </w:p>
    <w:p>
      <w:pPr>
        <w:pStyle w:val="ListBullet"/>
      </w:pPr>
      <w:r>
        <w:t>Vehicle materials</w:t>
      </w:r>
    </w:p>
    <w:p>
      <w:pPr>
        <w:pStyle w:val="ListBullet"/>
      </w:pPr>
      <w:r>
        <w:t>Weather systems</w:t>
      </w:r>
    </w:p>
    <w:p>
      <w:pPr>
        <w:pStyle w:val="ListBullet"/>
      </w:pPr>
      <w:r>
        <w:t>Reflection upgrades</w:t>
      </w:r>
    </w:p>
    <w:p>
      <w:pPr>
        <w:pStyle w:val="ListBullet"/>
      </w:pPr>
      <w:r>
        <w:t>HDR rendering</w:t>
      </w:r>
    </w:p>
    <w:p>
      <w:pPr>
        <w:pStyle w:val="ListBullet"/>
      </w:pPr>
      <w:r>
        <w:t>AO integration</w:t>
      </w:r>
    </w:p>
    <w:p>
      <w:r>
        <w:t>Engineering Notes: Discuss implementation details, memory usage, GPU costs, compatibility concerns, debugging techniques, and modernization strategies for legacy DirectX 9 engines.</w:t>
      </w:r>
    </w:p>
    <w:p>
      <w:pPr>
        <w:pStyle w:val="Heading1"/>
      </w:pPr>
      <w:r>
        <w:t>Chapter 9 - GTA San Andreas Modernization</w:t>
      </w:r>
    </w:p>
    <w:p>
      <w:r>
        <w:t>This chapter is intended to be expanded into a full technical reference. The following areas form the foundation of the chapter:</w:t>
      </w:r>
    </w:p>
    <w:p>
      <w:pPr>
        <w:pStyle w:val="ListBullet"/>
      </w:pPr>
      <w:r>
        <w:t>RenderWare analysis</w:t>
      </w:r>
    </w:p>
    <w:p>
      <w:pPr>
        <w:pStyle w:val="ListBullet"/>
      </w:pPr>
      <w:r>
        <w:t>Deferred lighting concepts</w:t>
      </w:r>
    </w:p>
    <w:p>
      <w:pPr>
        <w:pStyle w:val="ListBullet"/>
      </w:pPr>
      <w:r>
        <w:t>HDR conversion</w:t>
      </w:r>
    </w:p>
    <w:p>
      <w:pPr>
        <w:pStyle w:val="ListBullet"/>
      </w:pPr>
      <w:r>
        <w:t>Volumetrics</w:t>
      </w:r>
    </w:p>
    <w:p>
      <w:pPr>
        <w:pStyle w:val="ListBullet"/>
      </w:pPr>
      <w:r>
        <w:t>PBR-style workflows</w:t>
      </w:r>
    </w:p>
    <w:p>
      <w:r>
        <w:t>Engineering Notes: Discuss implementation details, memory usage, GPU costs, compatibility concerns, debugging techniques, and modernization strategies for legacy DirectX 9 engines.</w:t>
      </w:r>
    </w:p>
    <w:p>
      <w:pPr>
        <w:pStyle w:val="Heading1"/>
      </w:pPr>
      <w:r>
        <w:t>Chapter 10 - Prism3D Modernization</w:t>
      </w:r>
    </w:p>
    <w:p>
      <w:r>
        <w:t>This chapter is intended to be expanded into a full technical reference. The following areas form the foundation of the chapter:</w:t>
      </w:r>
    </w:p>
    <w:p>
      <w:pPr>
        <w:pStyle w:val="ListBullet"/>
      </w:pPr>
      <w:r>
        <w:t>Truck lighting</w:t>
      </w:r>
    </w:p>
    <w:p>
      <w:pPr>
        <w:pStyle w:val="ListBullet"/>
      </w:pPr>
      <w:r>
        <w:t>Weather integration</w:t>
      </w:r>
    </w:p>
    <w:p>
      <w:pPr>
        <w:pStyle w:val="ListBullet"/>
      </w:pPr>
      <w:r>
        <w:t>Road reflections</w:t>
      </w:r>
    </w:p>
    <w:p>
      <w:pPr>
        <w:pStyle w:val="ListBullet"/>
      </w:pPr>
      <w:r>
        <w:t>Streaming-aware rendering</w:t>
      </w:r>
    </w:p>
    <w:p>
      <w:pPr>
        <w:pStyle w:val="ListBullet"/>
      </w:pPr>
      <w:r>
        <w:t>Performance optimization</w:t>
      </w:r>
    </w:p>
    <w:p>
      <w:r>
        <w:t>Engineering Notes: Discuss implementation details, memory usage, GPU costs, compatibility concerns, debugging techniques, and modernization strategies for legacy DirectX 9 engines.</w:t>
      </w:r>
    </w:p>
    <w:p>
      <w:pPr>
        <w:pStyle w:val="Heading1"/>
      </w:pPr>
      <w:r>
        <w:t>Chapter 11 - DX9 HLSL Library</w:t>
      </w:r>
    </w:p>
    <w:p>
      <w:r>
        <w:t>This chapter is intended to be expanded into a full technical reference. The following areas form the foundation of the chapter:</w:t>
      </w:r>
    </w:p>
    <w:p>
      <w:pPr>
        <w:pStyle w:val="ListBullet"/>
      </w:pPr>
      <w:r>
        <w:t>Lighting functions</w:t>
      </w:r>
    </w:p>
    <w:p>
      <w:pPr>
        <w:pStyle w:val="ListBullet"/>
      </w:pPr>
      <w:r>
        <w:t>Shadow filtering</w:t>
      </w:r>
    </w:p>
    <w:p>
      <w:pPr>
        <w:pStyle w:val="ListBullet"/>
      </w:pPr>
      <w:r>
        <w:t>SSR routines</w:t>
      </w:r>
    </w:p>
    <w:p>
      <w:pPr>
        <w:pStyle w:val="ListBullet"/>
      </w:pPr>
      <w:r>
        <w:t>Tone mapping</w:t>
      </w:r>
    </w:p>
    <w:p>
      <w:pPr>
        <w:pStyle w:val="ListBullet"/>
      </w:pPr>
      <w:r>
        <w:t>Bloom extraction</w:t>
      </w:r>
    </w:p>
    <w:p>
      <w:pPr>
        <w:pStyle w:val="ListBullet"/>
      </w:pPr>
      <w:r>
        <w:t>Fog and volumetrics</w:t>
      </w:r>
    </w:p>
    <w:p>
      <w:r>
        <w:t>Engineering Notes: Discuss implementation details, memory usage, GPU costs, compatibility concerns, debugging techniques, and modernization strategies for legacy DirectX 9 engines.</w:t>
      </w:r>
    </w:p>
    <w:p>
      <w:pPr>
        <w:pStyle w:val="Heading1"/>
      </w:pPr>
      <w:r>
        <w:t>Reference DX9 Modernization Stack</w:t>
      </w:r>
    </w:p>
    <w:p>
      <w:r>
        <w:t>HDR → Bloom → SSAO → SSR → Volumetric Fog → LUT Color Grading → Sharpening → Present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