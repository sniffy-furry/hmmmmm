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Graphics Engine Bible 2026</w:t>
      </w:r>
    </w:p>
    <w:p>
      <w:r>
        <w:rPr>
          <w:b/>
        </w:rPr>
        <w:t>DirectX 9 Master Edition</w:t>
        <w:br/>
      </w:r>
      <w:r>
        <w:t>Compiled from the chapters and supplements created in this conversation.</w:t>
      </w:r>
    </w:p>
    <w:p>
      <w:pPr>
        <w:pStyle w:val="Heading1"/>
      </w:pPr>
      <w:r>
        <w:t>Introduction</w:t>
      </w:r>
    </w:p>
    <w:p>
      <w:r>
        <w:t>A DirectX 9-focused graphics engineering reference covering rendering architectures, deferred rendering, Forward+, clustered rendering concepts, injector engineering, legacy engine modernization, and NFS Most Wanted 2005 renderer analysis.</w:t>
      </w:r>
    </w:p>
    <w:p>
      <w:pPr>
        <w:pStyle w:val="Heading1"/>
      </w:pPr>
      <w:r>
        <w:t>Chapter 1 - Modern Rendering Architecture</w:t>
      </w:r>
    </w:p>
    <w:p>
      <w:r>
        <w:t>Frame lifecycle design, render graphs, CPU/GPU responsibilities, deferred pipelines, Forward+, clustered rendering, and production engine architecture.</w:t>
      </w:r>
    </w:p>
    <w:p>
      <w:pPr>
        <w:pStyle w:val="Heading1"/>
      </w:pPr>
      <w:r>
        <w:t>Chapter 2 - Deferred Rendering Architecture</w:t>
      </w:r>
    </w:p>
    <w:p>
      <w:r>
        <w:t>G-buffer layouts, depth prepass design, memory considerations, normal encoding, light accumulation, tiled deferred rendering, clustered deferred rendering, transparency handling, shadows, and screen-space effects.</w:t>
      </w:r>
    </w:p>
    <w:p>
      <w:pPr>
        <w:pStyle w:val="Heading1"/>
      </w:pPr>
      <w:r>
        <w:t>Chapter 3 - Forward+ and Clustered Rendering</w:t>
      </w:r>
    </w:p>
    <w:p>
      <w:r>
        <w:t>Tile-based light culling, cluster construction, compute-style workflows, depth slicing, GPU data structures, transparency integration, volumetric rendering support, and optimization strategies.</w:t>
      </w:r>
    </w:p>
    <w:p>
      <w:pPr>
        <w:pStyle w:val="Heading1"/>
      </w:pPr>
      <w:r>
        <w:t>DX9-Compatible Implementation Guide</w:t>
      </w:r>
    </w:p>
    <w:p>
      <w:r>
        <w:t>Deferred rendering under Shader Model 3.0, HDR pipelines, shadow systems, SSAO, SSR approximations, Forward+ alternatives without compute shaders, volumetric fog, and modernization roadmaps.</w:t>
      </w:r>
    </w:p>
    <w:p>
      <w:pPr>
        <w:pStyle w:val="Heading1"/>
      </w:pPr>
      <w:r>
        <w:t>DX9 Engineering Supplement</w:t>
      </w:r>
    </w:p>
    <w:p>
      <w:r>
        <w:t>MRT limitations, G-buffer packing, stencil light volumes, ENB-style architectures, CPU-driven light culling, and legacy renderer modernization techniques.</w:t>
      </w:r>
    </w:p>
    <w:p>
      <w:pPr>
        <w:pStyle w:val="Heading1"/>
      </w:pPr>
      <w:r>
        <w:t>Injector Engineering</w:t>
      </w:r>
    </w:p>
    <w:p>
      <w:r>
        <w:t>IDirect3DDevice9 hooks, Present/EndScene/Reset interception, state-block capture and restoration, shader tracking, render target capture, and compatibility systems.</w:t>
      </w:r>
    </w:p>
    <w:p>
      <w:pPr>
        <w:pStyle w:val="Heading1"/>
      </w:pPr>
      <w:r>
        <w:t>Shader Replacement Frameworks</w:t>
      </w:r>
    </w:p>
    <w:p>
      <w:r>
        <w:t>Shader hashing, runtime replacement, material identification, vehicle shader upgrades, road shader upgrades, reflection systems, and PBR migration paths.</w:t>
      </w:r>
    </w:p>
    <w:p>
      <w:pPr>
        <w:pStyle w:val="Heading1"/>
      </w:pPr>
      <w:r>
        <w:t>ENB/ReShade Style Pipelines</w:t>
      </w:r>
    </w:p>
    <w:p>
      <w:r>
        <w:t>HDR, Bloom, SSAO, SSR, Volumetric Fog, LUT color grading, sharpening, and post-processing orchestration.</w:t>
      </w:r>
    </w:p>
    <w:p>
      <w:pPr>
        <w:pStyle w:val="Heading1"/>
      </w:pPr>
      <w:r>
        <w:t>Prism3D Modernization</w:t>
      </w:r>
    </w:p>
    <w:p>
      <w:r>
        <w:t>Weather upgrades, road materials, reflections, HDR conversion, GTAO, SSR, shadow improvements, and streaming-aware rendering enhancements.</w:t>
      </w:r>
    </w:p>
    <w:p>
      <w:pPr>
        <w:pStyle w:val="Heading1"/>
      </w:pPr>
      <w:r>
        <w:t>Drift City Modernization</w:t>
      </w:r>
    </w:p>
    <w:p>
      <w:r>
        <w:t>Vehicle rendering enhancements, HDR integration, AO systems, improved reflections, modern weather rendering, and upgraded vehicle materials.</w:t>
      </w:r>
    </w:p>
    <w:p>
      <w:pPr>
        <w:pStyle w:val="Heading1"/>
      </w:pPr>
      <w:r>
        <w:t>GTA San Andreas Modernization</w:t>
      </w:r>
    </w:p>
    <w:p>
      <w:r>
        <w:t>RenderWare rendering analysis, deferred lighting possibilities, HDR rendering, volumetric lighting, SSR, and PBR-inspired materials.</w:t>
      </w:r>
    </w:p>
    <w:p>
      <w:pPr>
        <w:pStyle w:val="Heading1"/>
      </w:pPr>
      <w:r>
        <w:t>Need for Speed Most Wanted 2005 Renderer Architecture</w:t>
      </w:r>
    </w:p>
    <w:p>
      <w:r>
        <w:t>World rendering, streaming systems, vehicle rendering, road materials, reflection rendering, shadow systems, particle rendering, motion blur, bloom, color grading, and modernization opportunities.</w:t>
      </w:r>
    </w:p>
    <w:p>
      <w:pPr>
        <w:pStyle w:val="Heading1"/>
      </w:pPr>
      <w:r>
        <w:t>Future Volumes</w:t>
      </w:r>
    </w:p>
    <w:p>
      <w:r>
        <w:t>Expanded DX9 shader libraries, deferred lighting in SM3.0, complete injector frameworks, NFS MW shader reverse engineering, Prism3D internals, and advanced legacy-engine modernization.</w:t>
      </w:r>
    </w:p>
    <w:p>
      <w:pPr>
        <w:pStyle w:val="Heading1"/>
      </w:pPr>
      <w:r>
        <w:t>Core DX9 Modernization Stack</w:t>
      </w:r>
    </w:p>
    <w:p>
      <w:r>
        <w:t>HDR -&gt; Bloom -&gt; SSAO -&gt; SSR -&gt; Volumetric Fog -&gt; Color Grading -&gt; Sharpening -&gt; Present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